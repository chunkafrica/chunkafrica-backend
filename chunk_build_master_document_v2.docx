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Chunk Food‑Production MVP</w:t>
      </w:r>
    </w:p>
    <w:p>
      <w:r>
        <w:t>Build Master Document v2</w:t>
      </w:r>
    </w:p>
    <w:p/>
    <w:p>
      <w:r>
        <w:t>1. Product Overview</w:t>
      </w:r>
    </w:p>
    <w:p>
      <w:r>
        <w:t>Chunk is an operational intelligence system for production‑based SMEs, starting with food businesses such as cloud kitchens, restaurants, bakeries, and small food manufacturers.</w:t>
      </w:r>
    </w:p>
    <w:p/>
    <w:p>
      <w:r>
        <w:t>Product Thesis</w:t>
      </w:r>
    </w:p>
    <w:p>
      <w:r>
        <w:t>Most food businesses lose profit through operational leakage rather than lack of revenue. They track sales and expenses but lack visibility into ingredient consumption, production output, waste, and discrepancies. Chunk models the operational transformation of raw ingredients into finished food and compares expected vs actual outcomes to detect losses.</w:t>
      </w:r>
    </w:p>
    <w:p/>
    <w:p>
      <w:r>
        <w:t>2. MVP Objective</w:t>
      </w:r>
    </w:p>
    <w:p>
      <w:r>
        <w:t>The MVP validates that food businesses can detect and control operational leakage using a production‑aware system.</w:t>
      </w:r>
    </w:p>
    <w:p/>
    <w:p>
      <w:r>
        <w:t>The system must allow operators to:</w:t>
      </w:r>
    </w:p>
    <w:p>
      <w:r>
        <w:t>• Record ingredient purchases</w:t>
      </w:r>
    </w:p>
    <w:p>
      <w:r>
        <w:t>• Define recipes</w:t>
      </w:r>
    </w:p>
    <w:p>
      <w:r>
        <w:t>• Track production batches</w:t>
      </w:r>
    </w:p>
    <w:p>
      <w:r>
        <w:t>• Sell finished items</w:t>
      </w:r>
    </w:p>
    <w:p>
      <w:r>
        <w:t>• Record waste</w:t>
      </w:r>
    </w:p>
    <w:p>
      <w:r>
        <w:t>• Reconcile inventory</w:t>
      </w:r>
    </w:p>
    <w:p/>
    <w:p>
      <w:r>
        <w:t>3. Target Users</w:t>
      </w:r>
    </w:p>
    <w:p>
      <w:r>
        <w:t>Kitchen owners, restaurant managers, cloud kitchen operators, and production supervisors.</w:t>
      </w:r>
    </w:p>
    <w:p/>
    <w:p>
      <w:r>
        <w:t>Typical profile:</w:t>
      </w:r>
    </w:p>
    <w:p>
      <w:r>
        <w:t>• 5–30 staff</w:t>
      </w:r>
    </w:p>
    <w:p>
      <w:r>
        <w:t>• Daily ingredient purchases</w:t>
      </w:r>
    </w:p>
    <w:p>
      <w:r>
        <w:t>• High manual processes</w:t>
      </w:r>
    </w:p>
    <w:p>
      <w:r>
        <w:t>• Limited inventory visibility</w:t>
      </w:r>
    </w:p>
    <w:p/>
    <w:p>
      <w:r>
        <w:t>4. Core Operational Loop</w:t>
      </w:r>
    </w:p>
    <w:p>
      <w:r>
        <w:t>Procurement → Inventory → Recipes → Production → Sales → Waste → Reconciliation → Reports</w:t>
      </w:r>
    </w:p>
    <w:p/>
    <w:p>
      <w:r>
        <w:t>5. Product Modules</w:t>
      </w:r>
    </w:p>
    <w:p>
      <w:r>
        <w:t>Procurement</w:t>
      </w:r>
    </w:p>
    <w:p>
      <w:r>
        <w:t>Inventory</w:t>
      </w:r>
    </w:p>
    <w:p>
      <w:r>
        <w:t>Recipes</w:t>
      </w:r>
    </w:p>
    <w:p>
      <w:r>
        <w:t>Production</w:t>
      </w:r>
    </w:p>
    <w:p>
      <w:r>
        <w:t>Waste</w:t>
      </w:r>
    </w:p>
    <w:p>
      <w:r>
        <w:t>Reconciliation</w:t>
      </w:r>
    </w:p>
    <w:p/>
    <w:p>
      <w:r>
        <w:t>6. Navigation Structure</w:t>
      </w:r>
    </w:p>
    <w:p/>
    <w:p>
      <w:r>
        <w:t>Dashboard</w:t>
      </w:r>
    </w:p>
    <w:p/>
    <w:p>
      <w:r>
        <w:t>OPERATIONS</w:t>
      </w:r>
    </w:p>
    <w:p>
      <w:r>
        <w:t>Recipes</w:t>
      </w:r>
    </w:p>
    <w:p>
      <w:r>
        <w:t>Production Batches</w:t>
      </w:r>
    </w:p>
    <w:p>
      <w:r>
        <w:t>Waste Logs</w:t>
      </w:r>
    </w:p>
    <w:p/>
    <w:p>
      <w:r>
        <w:t>INVENTORY</w:t>
      </w:r>
    </w:p>
    <w:p>
      <w:r>
        <w:t>Inventory Items</w:t>
      </w:r>
    </w:p>
    <w:p>
      <w:r>
        <w:t>Stock Activity</w:t>
      </w:r>
    </w:p>
    <w:p>
      <w:r>
        <w:t>Suppliers</w:t>
      </w:r>
    </w:p>
    <w:p>
      <w:r>
        <w:t>Stock‑In</w:t>
      </w:r>
    </w:p>
    <w:p/>
    <w:p>
      <w:r>
        <w:t>COMMERCE</w:t>
      </w:r>
    </w:p>
    <w:p>
      <w:r>
        <w:t>Orders</w:t>
      </w:r>
    </w:p>
    <w:p>
      <w:r>
        <w:t>Customers</w:t>
      </w:r>
    </w:p>
    <w:p>
      <w:r>
        <w:t>Invoices / Receipts</w:t>
      </w:r>
    </w:p>
    <w:p/>
    <w:p>
      <w:r>
        <w:t>FINANCE</w:t>
      </w:r>
    </w:p>
    <w:p>
      <w:r>
        <w:t>Expenses</w:t>
      </w:r>
    </w:p>
    <w:p>
      <w:r>
        <w:t>Reconciliation</w:t>
      </w:r>
    </w:p>
    <w:p/>
    <w:p>
      <w:r>
        <w:t>INSIGHTS</w:t>
      </w:r>
    </w:p>
    <w:p>
      <w:r>
        <w:t>Reports</w:t>
      </w:r>
    </w:p>
    <w:p/>
    <w:p>
      <w:r>
        <w:t>ADMIN</w:t>
      </w:r>
    </w:p>
    <w:p>
      <w:r>
        <w:t>Stores</w:t>
      </w:r>
    </w:p>
    <w:p>
      <w:r>
        <w:t>Team</w:t>
      </w:r>
    </w:p>
    <w:p>
      <w:r>
        <w:t>Settings</w:t>
      </w:r>
    </w:p>
    <w:p/>
    <w:p>
      <w:r>
        <w:t>7. Operational Workflow</w:t>
      </w:r>
    </w:p>
    <w:p/>
    <w:p>
      <w:r>
        <w:t>Supplier / Stock‑In</w:t>
      </w:r>
    </w:p>
    <w:p>
      <w:r>
        <w:t>Ingredients enter inventory.</w:t>
      </w:r>
    </w:p>
    <w:p/>
    <w:p>
      <w:r>
        <w:t>Inventory</w:t>
      </w:r>
    </w:p>
    <w:p>
      <w:r>
        <w:t>Stock quantities tracked.</w:t>
      </w:r>
    </w:p>
    <w:p/>
    <w:p>
      <w:r>
        <w:t>Recipes</w:t>
      </w:r>
    </w:p>
    <w:p>
      <w:r>
        <w:t>Define ingredient conversion into menu items.</w:t>
      </w:r>
    </w:p>
    <w:p/>
    <w:p>
      <w:r>
        <w:t>Production</w:t>
      </w:r>
    </w:p>
    <w:p>
      <w:r>
        <w:t>Production batches consume ingredients.</w:t>
      </w:r>
    </w:p>
    <w:p/>
    <w:p>
      <w:r>
        <w:t>Sales</w:t>
      </w:r>
    </w:p>
    <w:p>
      <w:r>
        <w:t>Items sold to customers.</w:t>
      </w:r>
    </w:p>
    <w:p/>
    <w:p>
      <w:r>
        <w:t>Waste</w:t>
      </w:r>
    </w:p>
    <w:p>
      <w:r>
        <w:t>Operational losses recorded.</w:t>
      </w:r>
    </w:p>
    <w:p/>
    <w:p>
      <w:r>
        <w:t>Reconciliation</w:t>
      </w:r>
    </w:p>
    <w:p>
      <w:r>
        <w:t>Expected vs actual inventory compared.</w:t>
      </w:r>
    </w:p>
    <w:p/>
    <w:p>
      <w:r>
        <w:t>8. Data Model Overview</w:t>
      </w:r>
    </w:p>
    <w:p/>
    <w:p>
      <w:r>
        <w:t>Businesses</w:t>
      </w:r>
    </w:p>
    <w:p>
      <w:r>
        <w:t>Stores</w:t>
      </w:r>
    </w:p>
    <w:p>
      <w:r>
        <w:t>Users</w:t>
      </w:r>
    </w:p>
    <w:p>
      <w:r>
        <w:t>Suppliers</w:t>
      </w:r>
    </w:p>
    <w:p>
      <w:r>
        <w:t>Inventory Items</w:t>
      </w:r>
    </w:p>
    <w:p>
      <w:r>
        <w:t>Stock Movements</w:t>
      </w:r>
    </w:p>
    <w:p>
      <w:r>
        <w:t>Menu Items</w:t>
      </w:r>
    </w:p>
    <w:p>
      <w:r>
        <w:t>Recipes</w:t>
      </w:r>
    </w:p>
    <w:p>
      <w:r>
        <w:t>Recipe Ingredients</w:t>
      </w:r>
    </w:p>
    <w:p>
      <w:r>
        <w:t>Production Batches</w:t>
      </w:r>
    </w:p>
    <w:p>
      <w:r>
        <w:t>Waste Logs</w:t>
      </w:r>
    </w:p>
    <w:p>
      <w:r>
        <w:t>Customers</w:t>
      </w:r>
    </w:p>
    <w:p>
      <w:r>
        <w:t>Orders</w:t>
      </w:r>
    </w:p>
    <w:p>
      <w:r>
        <w:t>Expenses</w:t>
      </w:r>
    </w:p>
    <w:p>
      <w:r>
        <w:t>Reconciliation Sessions</w:t>
      </w:r>
    </w:p>
    <w:p/>
    <w:p>
      <w:r>
        <w:t>9. Operational Intelligence Layer</w:t>
      </w:r>
    </w:p>
    <w:p/>
    <w:p>
      <w:r>
        <w:t>Recipes define expected ingredient usage.</w:t>
      </w:r>
    </w:p>
    <w:p>
      <w:r>
        <w:t>Production batches apply those expectations.</w:t>
      </w:r>
    </w:p>
    <w:p>
      <w:r>
        <w:t>Waste logs explain losses.</w:t>
      </w:r>
    </w:p>
    <w:p>
      <w:r>
        <w:t>Reconciliation verifies inventory.</w:t>
      </w:r>
    </w:p>
    <w:p/>
    <w:p>
      <w:r>
        <w:t>The system detects:</w:t>
      </w:r>
    </w:p>
    <w:p>
      <w:r>
        <w:t>• Ingredient variance</w:t>
      </w:r>
    </w:p>
    <w:p>
      <w:r>
        <w:t>• Production inefficiencies</w:t>
      </w:r>
    </w:p>
    <w:p>
      <w:r>
        <w:t>• Excess waste</w:t>
      </w:r>
    </w:p>
    <w:p>
      <w:r>
        <w:t>• Inventory discrepancies</w:t>
      </w:r>
    </w:p>
    <w:p/>
    <w:p>
      <w:r>
        <w:t>10. Variance Detection Engine</w:t>
      </w:r>
    </w:p>
    <w:p/>
    <w:p>
      <w:r>
        <w:t>Chunk compares expected operational outcomes with actual inventory and production results.</w:t>
      </w:r>
    </w:p>
    <w:p/>
    <w:p>
      <w:r>
        <w:t>Example:</w:t>
      </w:r>
    </w:p>
    <w:p>
      <w:r>
        <w:t>Expected rice usage = 10kg</w:t>
      </w:r>
    </w:p>
    <w:p>
      <w:r>
        <w:t>Actual inventory drop = 13kg</w:t>
      </w:r>
    </w:p>
    <w:p>
      <w:r>
        <w:t>Variance = 3kg unexplained loss.</w:t>
      </w:r>
    </w:p>
    <w:p/>
    <w:p>
      <w:r>
        <w:t>11. MVP Success Criteria</w:t>
      </w:r>
    </w:p>
    <w:p/>
    <w:p>
      <w:r>
        <w:t>The system must allow operators to:</w:t>
      </w:r>
    </w:p>
    <w:p>
      <w:r>
        <w:t>• Record purchases</w:t>
      </w:r>
    </w:p>
    <w:p>
      <w:r>
        <w:t>• Define recipes</w:t>
      </w:r>
    </w:p>
    <w:p>
      <w:r>
        <w:t>• Track production</w:t>
      </w:r>
    </w:p>
    <w:p>
      <w:r>
        <w:t>• Log waste</w:t>
      </w:r>
    </w:p>
    <w:p>
      <w:r>
        <w:t>• Reconcile inventory</w:t>
      </w:r>
    </w:p>
    <w:p/>
    <w:p>
      <w:r>
        <w:t>If Chunk automatically highlights operational leakage, the hypothesis is validated.</w:t>
      </w:r>
    </w:p>
    <w:p/>
    <w:p>
      <w:r>
        <w:t>12. MVP Build Order</w:t>
      </w:r>
    </w:p>
    <w:p/>
    <w:p>
      <w:r>
        <w:t>Phase 1 – Inventory foundation</w:t>
      </w:r>
    </w:p>
    <w:p>
      <w:r>
        <w:t>Phase 2 – Menu items &amp; recipes</w:t>
      </w:r>
    </w:p>
    <w:p>
      <w:r>
        <w:t>Phase 3 – Supplier &amp; stock‑in</w:t>
      </w:r>
    </w:p>
    <w:p>
      <w:r>
        <w:t>Phase 4 – Production batches</w:t>
      </w:r>
    </w:p>
    <w:p>
      <w:r>
        <w:t>Phase 5 – Waste logs</w:t>
      </w:r>
    </w:p>
    <w:p>
      <w:r>
        <w:t>Phase 6 – Reconciliation</w:t>
      </w:r>
    </w:p>
    <w:p>
      <w:r>
        <w:t>Phase 7 – Reports &amp; dashboard</w:t>
      </w:r>
    </w:p>
    <w:p/>
    <w:p>
      <w:r>
        <w:t>13. System Design Principles</w:t>
      </w:r>
    </w:p>
    <w:p/>
    <w:p>
      <w:r>
        <w:t>Immutable inventory ledger</w:t>
      </w:r>
    </w:p>
    <w:p>
      <w:r>
        <w:t>Historical integrity</w:t>
      </w:r>
    </w:p>
    <w:p>
      <w:r>
        <w:t>Store‑level traceability</w:t>
      </w:r>
    </w:p>
    <w:p>
      <w:r>
        <w:t>Production‑aware architecture</w:t>
      </w:r>
    </w:p>
    <w:p/>
    <w:p>
      <w:r>
        <w:t>14. Pilot Environment</w:t>
      </w:r>
    </w:p>
    <w:p/>
    <w:p>
      <w:r>
        <w:t>Snackit will serve as the live operational test environment for the MVP.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